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СОГЛАСИЕ НА ИСПОЛЬЗОВАНИЕ ОТЗЫВА И РАСПРОСТРАНЕНИЕ ПЕРСОНАЛЬНЫХ ДАННЫХ</w:t>
      </w:r>
    </w:p>
    <w:p>
      <w:pPr>
        <w:jc w:val="center"/>
      </w:pPr>
      <w:r>
        <w:rPr>
          <w:i/>
          <w:sz w:val="18"/>
        </w:rPr>
        <w:t>Редакция от 01 октября 2026 года</w:t>
      </w:r>
    </w:p>
    <w:p>
      <w:r>
        <w:rPr>
          <w:b w:val="0"/>
        </w:rPr>
        <w:t>Оператор: ИП Фаткуллин Эмиль Салихович, ИНН 781100452901, ОГРНИП 324784700206341.</w:t>
      </w:r>
    </w:p>
    <w:p>
      <w:r>
        <w:rPr>
          <w:b w:val="0"/>
        </w:rPr>
        <w:t>Имя/ФИО: _________________________________________________</w:t>
      </w:r>
    </w:p>
    <w:p>
      <w:r>
        <w:rPr>
          <w:b w:val="0"/>
        </w:rPr>
        <w:t>E-mail: ____________________________________________________</w:t>
      </w:r>
    </w:p>
    <w:p>
      <w:r>
        <w:rPr>
          <w:b/>
          <w:sz w:val="24"/>
        </w:rPr>
        <w:t>1. Предмет согласия</w:t>
      </w:r>
    </w:p>
    <w:p>
      <w:r>
        <w:rPr>
          <w:b w:val="0"/>
        </w:rPr>
        <w:t>Я добровольно, своей волей и в своём интересе даю Оператору отдельное согласие на распространение персональных данных, разрешённых мной для распространения, а также на использование переданного мной отзыва в согласованном объёме.</w:t>
      </w:r>
    </w:p>
    <w:p>
      <w:r>
        <w:rPr>
          <w:b/>
          <w:sz w:val="24"/>
        </w:rPr>
        <w:t>2. Категории персональных данных</w:t>
      </w:r>
    </w:p>
    <w:p>
      <w:r>
        <w:rPr>
          <w:b w:val="0"/>
        </w:rPr>
        <w:t>Разрешаю распространение следующих категорий (отметить отдельно каждую разрешённую категорию):</w:t>
      </w:r>
    </w:p>
    <w:p>
      <w:r>
        <w:rPr>
          <w:b w:val="0"/>
        </w:rPr>
        <w:t>☐ Имя/ФИО или отображаемое имя</w:t>
      </w:r>
    </w:p>
    <w:p>
      <w:r>
        <w:rPr>
          <w:b w:val="0"/>
        </w:rPr>
        <w:t>☐ Аватар/фотография</w:t>
      </w:r>
    </w:p>
    <w:p>
      <w:r>
        <w:rPr>
          <w:b w:val="0"/>
        </w:rPr>
        <w:t>☐ Текст отзыва</w:t>
      </w:r>
    </w:p>
    <w:p>
      <w:r>
        <w:rPr>
          <w:b w:val="0"/>
        </w:rPr>
        <w:t>☐ Скриншот переписки, содержащий указанные мной данные</w:t>
      </w:r>
    </w:p>
    <w:p>
      <w:r>
        <w:rPr>
          <w:b w:val="0"/>
        </w:rPr>
        <w:t>☐ Ссылка на профиль/имя пользователя — только если она отдельно указана и согласована: ______________________________</w:t>
      </w:r>
    </w:p>
    <w:p>
      <w:r>
        <w:rPr>
          <w:b/>
          <w:sz w:val="24"/>
        </w:rPr>
        <w:t>3. Цели распространения</w:t>
      </w:r>
    </w:p>
    <w:p>
      <w:r>
        <w:rPr>
          <w:b w:val="0"/>
        </w:rPr>
        <w:t>Публикация и демонстрация отзыва как пользовательского опыта о курсе «Магия прикосновений», а также информирование о курсе и деятельности Исполнителя.</w:t>
      </w:r>
    </w:p>
    <w:p>
      <w:r>
        <w:rPr>
          <w:b/>
          <w:sz w:val="24"/>
        </w:rPr>
        <w:t>4. Места и способы распространения</w:t>
      </w:r>
    </w:p>
    <w:p>
      <w:r>
        <w:rPr>
          <w:b w:val="0"/>
        </w:rPr>
        <w:t>☐ Сайт курса</w:t>
      </w:r>
    </w:p>
    <w:p>
      <w:r>
        <w:rPr>
          <w:b w:val="0"/>
        </w:rPr>
        <w:t>☐ Социальные сети и Telegram-ресурсы Исполнителя</w:t>
      </w:r>
    </w:p>
    <w:p>
      <w:r>
        <w:rPr>
          <w:b w:val="0"/>
        </w:rPr>
        <w:t>☐ Информационные и рекламные материалы, связанные с курсом и деятельностью Исполнителя</w:t>
      </w:r>
    </w:p>
    <w:p>
      <w:r>
        <w:rPr>
          <w:b w:val="0"/>
        </w:rPr>
        <w:t>Конкретный перечень мест и способов распространения может быть ограничен мной при выдаче согласия. Неотмеченные категории и способы распространения не считаются разрешёнными.</w:t>
      </w:r>
    </w:p>
    <w:p>
      <w:r>
        <w:rPr>
          <w:b/>
          <w:sz w:val="24"/>
        </w:rPr>
        <w:t>5. Срок и отзыв</w:t>
      </w:r>
    </w:p>
    <w:p>
      <w:r>
        <w:rPr>
          <w:b w:val="0"/>
        </w:rPr>
        <w:t>Согласие действует до его отзыва. Я вправе отозвать согласие на распространение персональных данных или установить ограничения в отношении отдельных категорий данных и способов распространения. Отзыв направляется Оператору на e-mail emil_ka@list.ru или иным доступным способом.</w:t>
      </w:r>
    </w:p>
    <w:p>
      <w:r>
        <w:rPr>
          <w:b w:val="0"/>
        </w:rPr>
        <w:t>Отзыв согласия прекращает разрешение на дальнейшее распространение соответствующих персональных данных, если иное не предусмотрено законодательством РФ. Обработка ранее законно распространённых данных оценивается с учётом применимых норм законодательства.</w:t>
      </w:r>
    </w:p>
    <w:p>
      <w:r>
        <w:rPr>
          <w:b/>
          <w:sz w:val="24"/>
        </w:rPr>
        <w:t>6. Отдельность согласия</w:t>
      </w:r>
    </w:p>
    <w:p>
      <w:r>
        <w:rPr>
          <w:b w:val="0"/>
        </w:rPr>
        <w:t>Настоящее согласие является отдельным от согласия на обработку персональных данных и не является рекламным согласием.</w:t>
      </w:r>
    </w:p>
    <w:p>
      <w:r>
        <w:rPr>
          <w:b w:val="0"/>
        </w:rPr>
        <w:t>Дата: ____________________    Подпись: ______________________________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